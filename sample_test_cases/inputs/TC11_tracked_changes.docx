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Review (FICTIONAL)</w:t>
      </w:r>
    </w:p>
    <w:p>
      <w:r>
        <w:t xml:space="preserve">Reviewer: </w:t>
      </w:r>
      <w:ins>
        <w:r>
          <w:t>Kiran Rao (EMP-55120)</w:t>
        </w:r>
      </w:ins>
      <w:del>
        <w:r>
          <w:delText>previously owned by priya.menon@example.com</w:delText>
        </w:r>
      </w:del>
    </w:p>
    <w:p>
      <w:r>
        <w:t>Outcome: access confirmed for the quarterly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